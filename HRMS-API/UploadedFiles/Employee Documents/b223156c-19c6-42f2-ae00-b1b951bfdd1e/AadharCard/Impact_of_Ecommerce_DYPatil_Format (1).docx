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w:t>
        <w:br/>
        <w:br/>
        <w:t>PROJECT REPORT</w:t>
        <w:br/>
        <w:br/>
        <w:t>ON</w:t>
        <w:br/>
        <w:br/>
        <w:t>“IMPACT OF E-COMMERCE ON SUPPLY CHAIN MANAGEMENT”</w:t>
        <w:br/>
        <w:br/>
        <w:t>SUBMITTED TO</w:t>
        <w:br/>
        <w:br/>
        <w:t>CENTER FOR ONLINE LEARNING</w:t>
        <w:br/>
        <w:br/>
        <w:t>DR. D. Y. PATIL VIDYAPEETH, PUNE</w:t>
        <w:br/>
        <w:br/>
        <w:t>IN PARTIAL FULFILLMENT OF DEGREE OF</w:t>
        <w:br/>
        <w:br/>
        <w:t>MASTER OF BUSINESS ADMINISTRATION</w:t>
        <w:br/>
        <w:br/>
        <w:t>BY</w:t>
        <w:br/>
        <w:br/>
        <w:t>VASANTH KUMAR M</w:t>
        <w:br/>
        <w:t>PRN: (To be assigned)</w:t>
        <w:br/>
        <w:t>BATCH: (Insert batch)</w:t>
        <w:br/>
        <w:br/>
        <w:t>DR. D. Y. Patil Vidyapeeth’s</w:t>
        <w:br/>
        <w:t>CENTER FOR ONLINE LEARNING,</w:t>
        <w:br/>
        <w:t>Sant Tukaram Nagar, Pune</w:t>
      </w:r>
    </w:p>
    <w:p>
      <w:pPr>
        <w:pStyle w:val="Heading1"/>
      </w:pPr>
      <w:r>
        <w:t>Certificate</w:t>
      </w:r>
    </w:p>
    <w:p>
      <w:r>
        <w:t>This is to certify that Mr. Vasanth Kumar M has completed his/her internship and project work on the topic “Impact of E-Commerce on Supply Chain Management” in partial fulfillment of the MBA (ONLINE LEARNING) program of Dr. D.Y. Patil Vidyapeeth, Pune.</w:t>
      </w:r>
    </w:p>
    <w:p>
      <w:pPr>
        <w:pStyle w:val="Heading1"/>
      </w:pPr>
      <w:r>
        <w:t>Declaration by Learner</w:t>
      </w:r>
    </w:p>
    <w:p>
      <w:r>
        <w:t>I, Vasanth Kumar M, hereby declare that I have carried out this project work myself in partial fulfillment of the M.B.A Program of the Centre for Online Learning of Dr. DY Patil Vidyapeeth, Pune. The work is original and has not been copied from anywhere.</w:t>
      </w:r>
    </w:p>
    <w:p>
      <w:pPr>
        <w:pStyle w:val="Heading1"/>
      </w:pPr>
      <w:r>
        <w:t>Acknowledgment</w:t>
      </w:r>
    </w:p>
    <w:p>
      <w:r>
        <w:t>I express my gratitude to Dr. D.Y. Patil Vidyapeeth for giving me this opportunity. I thank my project guide for valuable guidance and support. I am also grateful to all faculty members and peers who directly or indirectly contributed to the successful completion of this project.</w:t>
      </w:r>
    </w:p>
    <w:p>
      <w:pPr>
        <w:pStyle w:val="Heading1"/>
      </w:pPr>
      <w:r>
        <w:t>Table of Contents</w:t>
      </w:r>
    </w:p>
    <w:p>
      <w:pPr>
        <w:pStyle w:val="ListNumber"/>
      </w:pPr>
      <w:r>
        <w:t>1. Introduction</w:t>
      </w:r>
    </w:p>
    <w:p>
      <w:pPr>
        <w:pStyle w:val="ListNumber"/>
      </w:pPr>
      <w:r>
        <w:t>1.1 Background of the Study</w:t>
      </w:r>
    </w:p>
    <w:p>
      <w:pPr>
        <w:pStyle w:val="ListNumber"/>
      </w:pPr>
      <w:r>
        <w:t>1.2 Statement of the Problem</w:t>
      </w:r>
    </w:p>
    <w:p>
      <w:pPr>
        <w:pStyle w:val="ListNumber"/>
      </w:pPr>
      <w:r>
        <w:t>1.3 Research Gap</w:t>
      </w:r>
    </w:p>
    <w:p>
      <w:pPr>
        <w:pStyle w:val="ListNumber"/>
      </w:pPr>
      <w:r>
        <w:t>1.4 Research Questions</w:t>
      </w:r>
    </w:p>
    <w:p>
      <w:pPr>
        <w:pStyle w:val="ListNumber"/>
      </w:pPr>
      <w:r>
        <w:t>1.5 Objectives</w:t>
      </w:r>
    </w:p>
    <w:p>
      <w:pPr>
        <w:pStyle w:val="ListNumber"/>
      </w:pPr>
      <w:r>
        <w:t>1.6 Scope and Limitations</w:t>
      </w:r>
    </w:p>
    <w:p>
      <w:pPr>
        <w:pStyle w:val="ListNumber"/>
      </w:pPr>
      <w:r>
        <w:t>2. Literature Review</w:t>
      </w:r>
    </w:p>
    <w:p>
      <w:pPr>
        <w:pStyle w:val="ListNumber"/>
      </w:pPr>
      <w:r>
        <w:t>3. Research Methodology</w:t>
      </w:r>
    </w:p>
    <w:p>
      <w:pPr>
        <w:pStyle w:val="ListNumber"/>
      </w:pPr>
      <w:r>
        <w:t>4. Data Analysis and Interpretation</w:t>
      </w:r>
    </w:p>
    <w:p>
      <w:pPr>
        <w:pStyle w:val="ListNumber"/>
      </w:pPr>
      <w:r>
        <w:t>5. Findings, Suggestions and Conclusion</w:t>
      </w:r>
    </w:p>
    <w:p>
      <w:pPr>
        <w:pStyle w:val="ListNumber"/>
      </w:pPr>
      <w:r>
        <w:t>6. References</w:t>
      </w:r>
    </w:p>
    <w:p>
      <w:pPr>
        <w:pStyle w:val="ListNumber"/>
      </w:pPr>
      <w:r>
        <w:t>7. Appendices</w:t>
      </w:r>
    </w:p>
    <w:p>
      <w:pPr>
        <w:pStyle w:val="Heading1"/>
      </w:pPr>
      <w:r>
        <w:t>Chapter 1: Introduction</w:t>
      </w:r>
    </w:p>
    <w:p>
      <w:r>
        <w:t>Content from PDF: Background, problem statement, research gap, objectives etc.</w:t>
      </w:r>
    </w:p>
    <w:p>
      <w:pPr>
        <w:pStyle w:val="Heading1"/>
      </w:pPr>
      <w:r>
        <w:t>Chapter 2: Literature Review</w:t>
      </w:r>
    </w:p>
    <w:p>
      <w:r>
        <w:t>Content from PDF: Review of literature on e-commerce and supply chain.</w:t>
      </w:r>
    </w:p>
    <w:p>
      <w:pPr>
        <w:pStyle w:val="Heading1"/>
      </w:pPr>
      <w:r>
        <w:t>Chapter 3: Research Methodology</w:t>
      </w:r>
    </w:p>
    <w:p>
      <w:r>
        <w:t>Content from PDF: Research design, data collection, sampling, hypotheses etc.</w:t>
      </w:r>
    </w:p>
    <w:p>
      <w:pPr>
        <w:pStyle w:val="Heading1"/>
      </w:pPr>
      <w:r>
        <w:t>Chapter 4: Data Analysis and Interpretation</w:t>
      </w:r>
    </w:p>
    <w:p>
      <w:r>
        <w:t>Content from PDF: Tables, figures, hypothesis testing etc.</w:t>
      </w:r>
    </w:p>
    <w:p>
      <w:pPr>
        <w:pStyle w:val="Heading1"/>
      </w:pPr>
      <w:r>
        <w:t>Chapter 5: Findings, Suggestions and Conclusion</w:t>
      </w:r>
    </w:p>
    <w:p>
      <w:r>
        <w:t>Content from PDF: Findings, managerial suggestions, and conclusion.</w:t>
      </w:r>
    </w:p>
    <w:p>
      <w:pPr>
        <w:pStyle w:val="Heading1"/>
      </w:pPr>
      <w:r>
        <w:t>References</w:t>
      </w:r>
    </w:p>
    <w:p>
      <w:r>
        <w:t>APA/Harvard formatted references as per PDF.</w:t>
      </w:r>
    </w:p>
    <w:p>
      <w:pPr>
        <w:pStyle w:val="Heading1"/>
      </w:pPr>
      <w:r>
        <w:t>Appendices</w:t>
      </w:r>
    </w:p>
    <w:p>
      <w:r>
        <w:t>Additional material like questionnaire, raw data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