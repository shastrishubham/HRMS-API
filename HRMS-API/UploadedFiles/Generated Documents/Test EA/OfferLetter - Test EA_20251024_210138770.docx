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2249" w:rsidP="00971F64" w:rsidRDefault="00337BA3">
      <w:pPr>
        <w:jc w:val="right"/>
      </w:pPr>
      <w:r>
        <w:t>[Company Logo Here]</w:t>
      </w:r>
    </w:p>
    <w:p w:rsidR="00412249" w:rsidP="00971F64" w:rsidRDefault="00337BA3">
      <w:pPr>
        <w:jc w:val="right"/>
      </w:pPr>
      <w:r>
        <w:t>Test Comp</w:t>
      </w:r>
    </w:p>
    <w:p w:rsidR="00412249" w:rsidP="00971F64" w:rsidRDefault="00337BA3">
      <w:pPr>
        <w:jc w:val="right"/>
      </w:pPr>
      <w:r>
        <w:t/>
      </w:r>
    </w:p>
    <w:p w:rsidR="00412249" w:rsidP="00971F64" w:rsidRDefault="00337BA3">
      <w:pPr>
        <w:jc w:val="right"/>
      </w:pPr>
      <w:r>
        <w:t>[Company Address Line 2]</w:t>
      </w:r>
    </w:p>
    <w:p w:rsidR="00412249" w:rsidP="00971F64" w:rsidRDefault="00337BA3">
      <w:pPr>
        <w:jc w:val="right"/>
      </w:pPr>
      <w:r>
        <w:t>, , 
 </w:t>
      </w:r>
    </w:p>
    <w:p w:rsidRPr="00337BA3" w:rsidR="00412249" w:rsidP="00337BA3" w:rsidRDefault="00337BA3">
      <w:pPr>
        <w:ind w:left="2880"/>
        <w:rPr>
          <w:rFonts w:asciiTheme="majorHAnsi" w:hAnsiTheme="majorHAnsi" w:eastAsiaTheme="majorEastAsia" w:cstheme="majorBidi"/>
          <w:b/>
          <w:bCs/>
          <w:color w:val="4F81BD" w:themeColor="accent1"/>
          <w:sz w:val="26"/>
          <w:szCs w:val="26"/>
          <w:u w:val="single"/>
        </w:rPr>
      </w:pPr>
      <w:r>
        <w:br/>
      </w:r>
      <w:r w:rsidRPr="00337BA3">
        <w:rPr>
          <w:rFonts w:asciiTheme="majorHAnsi" w:hAnsiTheme="majorHAnsi" w:eastAsiaTheme="majorEastAsia" w:cstheme="majorBidi"/>
          <w:b/>
          <w:bCs/>
          <w:color w:val="4F81BD" w:themeColor="accent1"/>
          <w:sz w:val="26"/>
          <w:szCs w:val="26"/>
          <w:u w:val="single"/>
        </w:rPr>
        <w:t>OFFER LETTER</w:t>
      </w:r>
    </w:p>
    <w:p w:rsidR="00412249" w:rsidRDefault="00337BA3">
      <w:r>
        <w:t>Date: 01-11-2025</w:t>
      </w:r>
    </w:p>
    <w:p w:rsidR="00412249" w:rsidRDefault="00337BA3">
      <w:r>
        <w:t>To,Test EA</w:t>
      </w:r>
      <w:r>
        <w:br/>
        <w:t/>
      </w:r>
      <w:r>
        <w:br/>
        <w:t/>
      </w:r>
      <w:r>
        <w:br/>
      </w:r>
    </w:p>
    <w:p w:rsidR="002D7A99" w:rsidRDefault="00337BA3">
      <w:r>
        <w:t>Dear Test EA,</w:t>
      </w:r>
      <w:r w:rsidR="00430C5C">
        <w:t/>
      </w:r>
      <w:r>
        <w:t/>
      </w:r>
    </w:p>
    <w:p w:rsidR="002D7A99" w:rsidRDefault="002D7A99">
      <w:r>
        <w:t>Congratulations &amp; Welcome to Test Comp.</w:t>
      </w:r>
    </w:p>
    <w:p w:rsidR="002D7A99" w:rsidRDefault="00337BA3">
      <w:r>
        <w:t>We are pleased to offer you employment with Test Comp as a Supply Chain at our HRMS - Aurangabad office. We are excited about the potential you bring to our team and look forward to your contributions.</w:t>
      </w:r>
    </w:p>
    <w:p w:rsidR="002D7A99" w:rsidRDefault="002D7A99">
      <w:r>
        <w:t>This Offer letter is valid subject to your joining  the company on/before 24-10-2025. You will be on a probation period of 6  (Six)  months from date of joining.</w:t>
      </w:r>
    </w:p>
    <w:p w:rsidR="00337BA3" w:rsidRDefault="002D7A99">
      <w:r>
        <w:t>Your employment will be governed by the rules, regulations and policies of the company. The terms of this offer letter shall remain confidential and are not to be disclosed to any third party.</w:t>
      </w:r>
    </w:p>
    <w:p w:rsidR="00412249" w:rsidRDefault="00337BA3">
      <w:r>
        <w:t>We look forward to an enduring relationship with you and further wish you a long, rewarding and fulfilling career and look forward to you joining us.</w:t>
      </w:r>
      <w:r>
        <w:br/>
      </w:r>
    </w:p>
    <w:p w:rsidR="00337BA3" w:rsidRDefault="00337BA3">
      <w:r>
        <w:t>Enclosures:</w:t>
      </w:r>
    </w:p>
    <w:p w:rsidR="00337BA3" w:rsidP="00337BA3" w:rsidRDefault="00337BA3">
      <w:pPr>
        <w:pStyle w:val="ListParagraph"/>
        <w:numPr>
          <w:ilvl w:val="0"/>
          <w:numId w:val="10"/>
        </w:numPr>
      </w:pPr>
      <w:r>
        <w:t>ANNEXURE – A (SALARY / REMUNERATION STRUCTURE)</w:t>
      </w:r>
    </w:p>
    <w:p w:rsidR="00337BA3" w:rsidP="00337BA3" w:rsidRDefault="00337BA3">
      <w:pPr>
        <w:ind w:left="360"/>
      </w:pPr>
    </w:p>
    <w:p w:rsidR="00412249" w:rsidRDefault="00337BA3">
      <w:pPr>
        <w:pStyle w:val="Heading2"/>
      </w:pPr>
      <w:r>
        <w:lastRenderedPageBreak/>
        <w:t>1. Position &amp; Reporting</w:t>
      </w:r>
    </w:p>
    <w:p w:rsidR="00412249" w:rsidRDefault="00337BA3">
      <w:r>
        <w:t>You will be designated as Supply Chain and will report to Shubham  Deshpande-Supply Chain or such other person as the company may determine.</w:t>
      </w:r>
    </w:p>
    <w:p w:rsidR="00412249" w:rsidRDefault="00337BA3">
      <w:pPr>
        <w:pStyle w:val="Heading2"/>
      </w:pPr>
      <w:r>
        <w:t>2. Date of Joining</w:t>
      </w:r>
    </w:p>
    <w:p w:rsidR="00412249" w:rsidRDefault="00337BA3">
      <w:r>
        <w:t>Your expected date of joining will be 01-11-2025.</w:t>
      </w:r>
    </w:p>
    <w:p w:rsidR="00412249" w:rsidRDefault="00337BA3">
      <w:pPr>
        <w:pStyle w:val="Heading2"/>
      </w:pPr>
      <w:r>
        <w:t>3. Compensation</w:t>
      </w:r>
    </w:p>
    <w:p w:rsidR="00412249" w:rsidRDefault="00337BA3">
      <w:r>
        <w:t>Your annual Cost to Company (CTC) will be ₹150000 (Rupees One Lakh Fifty Thousand  Rupees Only), details of which are outlined in Annexure A.</w:t>
      </w:r>
    </w:p>
    <w:p w:rsidR="00412249" w:rsidRDefault="00337BA3">
      <w:pPr>
        <w:pStyle w:val="Heading2"/>
      </w:pPr>
      <w:r>
        <w:t>4. Probation Period</w:t>
      </w:r>
    </w:p>
    <w:p w:rsidR="00412249" w:rsidRDefault="00337BA3">
      <w:r>
        <w:t xml:space="preserve">You will be on probation for a period of 6 months from your date of joining. Upon successful completion, your services may be confirmed in writing.</w:t>
      </w:r>
      <w:r w:rsidR="0083398A">
        <w:t xml:space="preserve"/>
      </w:r>
      <w:r>
        <w:t/>
      </w:r>
    </w:p>
    <w:p w:rsidR="00412249" w:rsidRDefault="00337BA3">
      <w:pPr>
        <w:pStyle w:val="Heading2"/>
      </w:pPr>
      <w:r>
        <w:t>5. Working Hours &amp; Leave</w:t>
      </w:r>
    </w:p>
    <w:p w:rsidR="00412249" w:rsidRDefault="00337BA3">
      <w:r>
        <w:t>Your normal working hours will be [e.g., 9:30 AM to 6:30 PM, Monday to Friday]. You will be entitled to leave as per the company’s leave policy.</w:t>
      </w:r>
    </w:p>
    <w:p w:rsidR="00412249" w:rsidRDefault="00337BA3">
      <w:pPr>
        <w:pStyle w:val="Heading2"/>
      </w:pPr>
      <w:r>
        <w:t>6. Confidentiality &amp; Company Policies</w:t>
      </w:r>
    </w:p>
    <w:p w:rsidR="00412249" w:rsidRDefault="00337BA3">
      <w:r>
        <w:t>You are required to maintain strict confidentiality of all company information and abide by all company policies, rules, and regulations as in force from time to time.</w:t>
      </w:r>
    </w:p>
    <w:p w:rsidR="00412249" w:rsidRDefault="00337BA3">
      <w:pPr>
        <w:pStyle w:val="Heading2"/>
      </w:pPr>
      <w:r>
        <w:t>7. Termination</w:t>
      </w:r>
    </w:p>
    <w:p w:rsidR="00412249" w:rsidRDefault="00337BA3">
      <w:r>
        <w:t>Either party may terminate this employment by providing 3 months of Notice Period or salary in lieu thereof, as per company policy.</w:t>
      </w:r>
      <w:r w:rsidR="00CF7B39">
        <w:t xml:space="preserve"/>
      </w:r>
      <w:r>
        <w:t xml:space="preserve"/>
      </w:r>
    </w:p>
    <w:p w:rsidR="00412249" w:rsidRDefault="00337BA3">
      <w:pPr>
        <w:pStyle w:val="Heading2"/>
      </w:pPr>
      <w:r>
        <w:t>8. Documents Required</w:t>
      </w:r>
    </w:p>
    <w:p w:rsidR="00412249" w:rsidRDefault="00337BA3">
      <w:r>
        <w:t>Please submit the following documents at the time of joining:</w:t>
      </w:r>
      <w:r>
        <w:br/>
        <w:t>- Copy of educational certificates</w:t>
      </w:r>
      <w:r>
        <w:br/>
        <w:t>- Copy of previous employment documents (if applicable)</w:t>
      </w:r>
      <w:r>
        <w:br/>
        <w:t>- Proof of identity and address</w:t>
      </w:r>
      <w:r>
        <w:br/>
        <w:t>- Passport-size photographs</w:t>
      </w:r>
    </w:p>
    <w:p w:rsidR="00412249" w:rsidRDefault="00337BA3">
      <w:r>
        <w:t>We are delighted to welcome you to Test Comp and are confident that you will play an important role in our success. Please sign and return a copy of this letter as confirmation of your acceptance.</w:t>
      </w:r>
      <w:r>
        <w:br/>
      </w:r>
    </w:p>
    <w:p w:rsidR="00412249" w:rsidRDefault="00337BA3">
      <w:r>
        <w:t>For Test CompAuthorized Signatory</w:t>
      </w:r>
      <w:r>
        <w:br/>
      </w:r>
      <w:r>
        <w:br/>
        <w:t/>
      </w:r>
      <w:r>
        <w:br/>
      </w:r>
    </w:p>
    <w:p w:rsidR="00412249" w:rsidRDefault="00810F57">
      <w:pPr>
        <w:pStyle w:val="Heading1"/>
      </w:pPr>
      <w:r w:rsidRPr="00810F57">
        <w:lastRenderedPageBreak/>
        <w:t>Annexure A – Compensation Structure</w:t>
      </w:r>
    </w:p>
    <w:p w:rsidR="00810F57" w:rsidRDefault="00810F57"/>
    <w:tbl>
      <w:tblPr>
        <w:tblBorders>
          <w:top w:val="single" w:sz="12"/>
          <w:bottom w:val="single" w:sz="12"/>
          <w:left w:val="single" w:sz="12"/>
          <w:right w:val="single" w:sz="12"/>
          <w:insideH w:val="single" w:sz="12"/>
          <w:insideV w:val="single" w:sz="12"/>
        </w:tblBorders>
      </w:tblPr>
      <w:tr>
        <w:tc>
          <w:p>
            <w:r>
              <w:rPr>
                <w:b/>
              </w:rPr>
              <w:t>Component</w:t>
            </w:r>
          </w:p>
          <w:tcPr>
            <w:tcW w:type="auto"/>
          </w:tcPr>
        </w:tc>
        <w:tc>
          <w:p>
            <w:r>
              <w:rPr>
                <w:b/>
              </w:rPr>
              <w:t>Monthly (₹)</w:t>
            </w:r>
          </w:p>
          <w:tcPr>
            <w:tcW w:type="auto"/>
          </w:tcPr>
        </w:tc>
        <w:tc>
          <w:p>
            <w:r>
              <w:rPr>
                <w:b/>
              </w:rPr>
              <w:t>Annual (₹)</w:t>
            </w:r>
          </w:p>
          <w:tcPr>
            <w:tcW w:type="auto"/>
          </w:tcPr>
        </w:tc>
      </w:tr>
      <w:tr>
        <w:tc>
          <w:p>
            <w:r>
              <w:t>Basic</w:t>
            </w:r>
          </w:p>
          <w:tcPr>
            <w:tcW w:type="auto"/>
          </w:tcPr>
        </w:tc>
        <w:tc>
          <w:p>
            <w:r>
              <w:t>5000</w:t>
            </w:r>
          </w:p>
          <w:tcPr>
            <w:tcW w:type="auto"/>
          </w:tcPr>
        </w:tc>
        <w:tc>
          <w:p>
            <w:r>
              <w:t>60000</w:t>
            </w:r>
          </w:p>
          <w:tcPr>
            <w:tcW w:type="auto"/>
          </w:tcPr>
        </w:tc>
      </w:tr>
      <w:tr>
        <w:tc>
          <w:p>
            <w:r>
              <w:t>HRS</w:t>
            </w:r>
          </w:p>
          <w:tcPr>
            <w:tcW w:type="auto"/>
          </w:tcPr>
        </w:tc>
        <w:tc>
          <w:p>
            <w:r>
              <w:t>2000</w:t>
            </w:r>
          </w:p>
          <w:tcPr>
            <w:tcW w:type="auto"/>
          </w:tcPr>
        </w:tc>
        <w:tc>
          <w:p>
            <w:r>
              <w:t>24000</w:t>
            </w:r>
          </w:p>
          <w:tcPr>
            <w:tcW w:type="auto"/>
          </w:tcPr>
        </w:tc>
      </w:tr>
      <w:tr>
        <w:tc>
          <w:p>
            <w:r>
              <w:t>Medical Allowance</w:t>
            </w:r>
          </w:p>
          <w:tcPr>
            <w:tcW w:type="auto"/>
          </w:tcPr>
        </w:tc>
        <w:tc>
          <w:p>
            <w:r>
              <w:t>1000</w:t>
            </w:r>
          </w:p>
          <w:tcPr>
            <w:tcW w:type="auto"/>
          </w:tcPr>
        </w:tc>
        <w:tc>
          <w:p>
            <w:r>
              <w:t>12000</w:t>
            </w:r>
          </w:p>
          <w:tcPr>
            <w:tcW w:type="auto"/>
          </w:tcPr>
        </w:tc>
      </w:tr>
      <w:tr>
        <w:tc>
          <w:p>
            <w:r>
              <w:t>Provident Fund (PF)</w:t>
            </w:r>
          </w:p>
          <w:tcPr>
            <w:tcW w:type="auto"/>
          </w:tcPr>
        </w:tc>
        <w:tc>
          <w:p>
            <w:r>
              <w:t>600</w:t>
            </w:r>
          </w:p>
          <w:tcPr>
            <w:tcW w:type="auto"/>
          </w:tcPr>
        </w:tc>
        <w:tc>
          <w:p>
            <w:r>
              <w:t>7200</w:t>
            </w:r>
          </w:p>
          <w:tcPr>
            <w:tcW w:type="auto"/>
          </w:tcPr>
        </w:tc>
      </w:tr>
      <w:tr>
        <w:tc>
          <w:p>
            <w:r>
              <w:t>Professional Tax (PT)</w:t>
            </w:r>
          </w:p>
          <w:tcPr>
            <w:tcW w:type="auto"/>
          </w:tcPr>
        </w:tc>
        <w:tc>
          <w:p>
            <w:r>
              <w:t>200</w:t>
            </w:r>
          </w:p>
          <w:tcPr>
            <w:tcW w:type="auto"/>
          </w:tcPr>
        </w:tc>
        <w:tc>
          <w:p>
            <w:r>
              <w:t>2400</w:t>
            </w:r>
          </w:p>
          <w:tcPr>
            <w:tcW w:type="auto"/>
          </w:tcPr>
        </w:tc>
      </w:tr>
      <w:tr>
        <w:tc>
          <w:p>
            <w:r>
              <w:rPr>
                <w:b/>
              </w:rPr>
              <w:t>Total CTC</w:t>
            </w:r>
          </w:p>
          <w:tcPr>
            <w:tcW w:type="auto"/>
          </w:tcPr>
        </w:tc>
        <w:tc>
          <w:p>
            <w:r>
              <w:rPr>
                <w:b/>
              </w:rPr>
              <w:t>12500</w:t>
            </w:r>
          </w:p>
          <w:tcPr>
            <w:tcW w:type="auto"/>
          </w:tcPr>
        </w:tc>
        <w:tc>
          <w:p>
            <w:r>
              <w:rPr>
                <w:b/>
              </w:rPr>
              <w:t>150000</w:t>
            </w:r>
          </w:p>
          <w:tcPr>
            <w:tcW w:type="auto"/>
          </w:tcPr>
        </w:tc>
      </w:tr>
    </w:tbl>
    <w:p w:rsidR="00810F57" w:rsidRDefault="00810F57"/>
    <w:p w:rsidR="00412249" w:rsidRDefault="00337BA3">
      <w:r>
        <w:t>*Note: Statutory deductions like PF (employee), Professional Tax, and Income Tax will be applicable as per law.*</w:t>
      </w:r>
    </w:p>
    <w:sectPr w:rsidR="00412249"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72376759"/>
    <w:multiLevelType w:val="hybridMultilevel"/>
    <w:tmpl w:val="ADDA1B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20"/>
  <w:characterSpacingControl w:val="doNotCompress"/>
  <w:compat>
    <w:useFELayout/>
  </w:compat>
  <w:rsids>
    <w:rsidRoot w:val="00B47730"/>
    <w:rsid w:val="00034616"/>
    <w:rsid w:val="0006063C"/>
    <w:rsid w:val="0015074B"/>
    <w:rsid w:val="0027144B"/>
    <w:rsid w:val="0029639D"/>
    <w:rsid w:val="002D7A99"/>
    <w:rsid w:val="00316B98"/>
    <w:rsid w:val="00326F90"/>
    <w:rsid w:val="00337BA3"/>
    <w:rsid w:val="00412249"/>
    <w:rsid w:val="00430C5C"/>
    <w:rsid w:val="0051072B"/>
    <w:rsid w:val="007D2C41"/>
    <w:rsid w:val="00810F57"/>
    <w:rsid w:val="0083398A"/>
    <w:rsid w:val="00971F64"/>
    <w:rsid w:val="00AA1D8D"/>
    <w:rsid w:val="00AC3C46"/>
    <w:rsid w:val="00B47730"/>
    <w:rsid w:val="00CB0664"/>
    <w:rsid w:val="00CF7B39"/>
    <w:rsid w:val="00FC693F"/>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11</cp:revision>
  <dcterms:created xsi:type="dcterms:W3CDTF">2013-12-23T23:15:00Z</dcterms:created>
  <dcterms:modified xsi:type="dcterms:W3CDTF">2025-08-25T11:09:00Z</dcterms:modified>
  <cp:category/>
</cp:coreProperties>
</file>