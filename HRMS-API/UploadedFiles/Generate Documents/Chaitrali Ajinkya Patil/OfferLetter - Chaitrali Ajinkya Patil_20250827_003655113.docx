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To,Chaitrali Ajinkya Patil</w:t>
      </w:r>
      <w:r>
        <w:br/>
        <w:t/>
      </w:r>
      <w:r>
        <w:br/>
        <w:t/>
      </w:r>
      <w:r>
        <w:br/>
      </w:r>
    </w:p>
    <w:p w:rsidR="002D7A99" w:rsidRDefault="00337BA3">
      <w:r>
        <w:t>Dear Chaitrali Ajinkya Patil,</w:t>
      </w:r>
      <w:r w:rsidR="00430C5C">
        <w:t/>
      </w:r>
      <w:r>
        <w:t/>
      </w:r>
    </w:p>
    <w:p w:rsidR="002D7A99" w:rsidRDefault="002D7A99">
      <w:r>
        <w:t>Congratulations &amp; Welcome to Company Name .</w:t>
      </w:r>
    </w:p>
    <w:p w:rsidR="002D7A99" w:rsidRDefault="00337BA3">
      <w:r>
        <w:t>We are pleased to offer you employment with Company Name  as a Clerk at our HRMS - Wakad office. We are excited about the potential you bring to our team and look forward to your contributions.</w:t>
      </w:r>
    </w:p>
    <w:p w:rsidR="002D7A99" w:rsidRDefault="002D7A99">
      <w:r>
        <w:t>This Offer letter is valid subject to your joining  the company on/before 27-08-2025.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Clerk and will report to Ajinkya SS-Admin Assistant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₹500000 (Rupees Five Lakh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6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16666.666666666666666666666667</w:t>
            </w:r>
          </w:p>
          <w:tcPr>
            <w:tcW w:type="auto"/>
          </w:tcPr>
        </w:tc>
        <w:tc>
          <w:p>
            <w:r>
              <w:t>200000</w:t>
            </w:r>
          </w:p>
          <w:tcPr>
            <w:tcW w:type="auto"/>
          </w:tcPr>
        </w:tc>
      </w:tr>
      <w:tr>
        <w:tc>
          <w:p>
            <w:r>
              <w:t>PF</w:t>
            </w:r>
          </w:p>
          <w:tcPr>
            <w:tcW w:type="auto"/>
          </w:tcPr>
        </w:tc>
        <w:tc>
          <w:p>
            <w:r>
              <w:t>3000</w:t>
            </w:r>
          </w:p>
          <w:tcPr>
            <w:tcW w:type="auto"/>
          </w:tcPr>
        </w:tc>
        <w:tc>
          <w:p>
            <w:r>
              <w:t>36000</w:t>
            </w:r>
          </w:p>
          <w:tcPr>
            <w:tcW w:type="auto"/>
          </w:tcPr>
        </w:tc>
      </w:tr>
      <w:tr>
        <w:tc>
          <w:p>
            <w:r>
              <w:t>HRA</w:t>
            </w:r>
          </w:p>
          <w:tcPr>
            <w:tcW w:type="auto"/>
          </w:tcPr>
        </w:tc>
        <w:tc>
          <w:p>
            <w:r>
              <w:t>6666.6666666666666666666666667</w:t>
            </w:r>
          </w:p>
          <w:tcPr>
            <w:tcW w:type="auto"/>
          </w:tcPr>
        </w:tc>
        <w:tc>
          <w:p>
            <w:r>
              <w:t>80000</w:t>
            </w:r>
          </w:p>
          <w:tcPr>
            <w:tcW w:type="auto"/>
          </w:tcPr>
        </w:tc>
      </w:tr>
      <w:tr>
        <w:tc>
          <w:p>
            <w:r>
              <w:t>PT</w:t>
            </w:r>
          </w:p>
          <w:tcPr>
            <w:tcW w:type="auto"/>
          </w:tcPr>
        </w:tc>
        <w:tc>
          <w:p>
            <w:r>
              <w:t>200</w:t>
            </w:r>
          </w:p>
          <w:tcPr>
            <w:tcW w:type="auto"/>
          </w:tcPr>
        </w:tc>
        <w:tc>
          <w:p>
            <w:r>
              <w:t>2400</w:t>
            </w:r>
          </w:p>
          <w:tcPr>
            <w:tcW w:type="auto"/>
          </w:tcPr>
        </w:tc>
      </w:tr>
      <w:tr>
        <w:tc>
          <w:p>
            <w:r>
              <w:t>LTA</w:t>
            </w:r>
          </w:p>
          <w:tcPr>
            <w:tcW w:type="auto"/>
          </w:tcPr>
        </w:tc>
        <w:tc>
          <w:p>
            <w:r>
              <w:t>333.33333333333333333333333333</w:t>
            </w:r>
          </w:p>
          <w:tcPr>
            <w:tcW w:type="auto"/>
          </w:tcPr>
        </w:tc>
        <w:tc>
          <w:p>
            <w:r>
              <w:t>4000</w:t>
            </w:r>
          </w:p>
          <w:tcPr>
            <w:tcW w:type="auto"/>
          </w:tcPr>
        </w:tc>
      </w:tr>
      <w:tr>
        <w:tc>
          <w:p>
            <w:r>
              <w:t>Special Allowance</w:t>
            </w:r>
          </w:p>
          <w:tcPr>
            <w:tcW w:type="auto"/>
          </w:tcPr>
        </w:tc>
        <w:tc>
          <w:p>
            <w:r>
              <w:t>4166.6666666666666666666666667</w:t>
            </w:r>
          </w:p>
          <w:tcPr>
            <w:tcW w:type="auto"/>
          </w:tcPr>
        </w:tc>
        <w:tc>
          <w:p>
            <w:r>
              <w:t>50000</w:t>
            </w:r>
          </w:p>
          <w:tcPr>
            <w:tcW w:type="auto"/>
          </w:tcPr>
        </w:tc>
      </w:tr>
      <w:tr>
        <w:tc>
          <w:p>
            <w:r>
              <w:t>Meal Coupon</w:t>
            </w:r>
          </w:p>
          <w:tcPr>
            <w:tcW w:type="auto"/>
          </w:tcPr>
        </w:tc>
        <w:tc>
          <w:p>
            <w:r>
              <w:t>2250</w:t>
            </w:r>
          </w:p>
          <w:tcPr>
            <w:tcW w:type="auto"/>
          </w:tcPr>
        </w:tc>
        <w:tc>
          <w:p>
            <w:r>
              <w:t>27000</w:t>
            </w:r>
          </w:p>
          <w:tcPr>
            <w:tcW w:type="auto"/>
          </w:tcPr>
        </w:tc>
      </w:tr>
      <w:tr>
        <w:tc>
          <w:p>
            <w:r>
              <w:t>Miscellaneous Allowance</w:t>
            </w:r>
          </w:p>
          <w:tcPr>
            <w:tcW w:type="auto"/>
          </w:tcPr>
        </w:tc>
        <w:tc>
          <w:p>
            <w:r>
              <w:t>666.66666666666666666666666667</w:t>
            </w:r>
          </w:p>
          <w:tcPr>
            <w:tcW w:type="auto"/>
          </w:tcPr>
        </w:tc>
        <w:tc>
          <w:p>
            <w:r>
              <w:t>8000</w:t>
            </w:r>
          </w:p>
          <w:tcPr>
            <w:tcW w:type="auto"/>
          </w:tcPr>
        </w:tc>
      </w:tr>
      <w:tr>
        <w:tc>
          <w:p>
            <w:r>
              <w:t>Test1</w:t>
            </w:r>
          </w:p>
          <w:tcPr>
            <w:tcW w:type="auto"/>
          </w:tcPr>
        </w:tc>
        <w:tc>
          <w:p>
            <w:r>
              <w:t>4166.6666666666666666666666667</w:t>
            </w:r>
          </w:p>
          <w:tcPr>
            <w:tcW w:type="auto"/>
          </w:tcPr>
        </w:tc>
        <w:tc>
          <w:p>
            <w:r>
              <w:t>50000</w:t>
            </w:r>
          </w:p>
          <w:tcPr>
            <w:tcW w:type="auto"/>
          </w:tcPr>
        </w:tc>
      </w:tr>
      <w:tr>
        <w:tc>
          <w:p>
            <w:r>
              <w:t>Education Allowance</w:t>
            </w:r>
          </w:p>
          <w:tcPr>
            <w:tcW w:type="auto"/>
          </w:tcPr>
        </w:tc>
        <w:tc>
          <w:p>
            <w:r>
              <w:t>833.3333333333333333333333333</w:t>
            </w:r>
          </w:p>
          <w:tcPr>
            <w:tcW w:type="auto"/>
          </w:tcPr>
        </w:tc>
        <w:tc>
          <w:p>
            <w:r>
              <w:t>10000</w:t>
            </w:r>
          </w:p>
          <w:tcPr>
            <w:tcW w:type="auto"/>
          </w:tcPr>
        </w:tc>
      </w:tr>
      <w:tr>
        <w:tc>
          <w:p>
            <w:r>
              <w:t>PF (Employer)</w:t>
            </w:r>
          </w:p>
          <w:tcPr>
            <w:tcW w:type="auto"/>
          </w:tcPr>
        </w:tc>
        <w:tc>
          <w:p>
            <w:r>
              <w:t>833.3333333333333333333333333</w:t>
            </w:r>
          </w:p>
          <w:tcPr>
            <w:tcW w:type="auto"/>
          </w:tcPr>
        </w:tc>
        <w:tc>
          <w:p>
            <w:r>
              <w:t>10000</w:t>
            </w:r>
          </w:p>
          <w:tcPr>
            <w:tcW w:type="auto"/>
          </w:tcPr>
        </w:tc>
      </w:tr>
      <w:tr>
        <w:tc>
          <w:p>
            <w:r>
              <w:rPr>
                <w:b/>
              </w:rPr>
              <w:t>Total CTC</w:t>
            </w:r>
          </w:p>
          <w:tcPr>
            <w:tcW w:type="auto"/>
          </w:tcPr>
        </w:tc>
        <w:tc>
          <w:p>
            <w:r>
              <w:rPr>
                <w:b/>
              </w:rPr>
              <w:t>41666.666666666666666666666667</w:t>
            </w:r>
          </w:p>
          <w:tcPr>
            <w:tcW w:type="auto"/>
          </w:tcPr>
        </w:tc>
        <w:tc>
          <w:p>
            <w:r>
              <w:rPr>
                <w:b/>
              </w:rPr>
              <w:t>500000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