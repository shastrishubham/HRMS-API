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Company Name </w:t>
      </w:r>
    </w:p>
    <w:p w:rsidR="00412249" w:rsidP="00971F64" w:rsidRDefault="00337BA3">
      <w:pPr>
        <w:jc w:val="right"/>
      </w:pPr>
      <w:r>
        <w:t>string</w:t>
      </w:r>
    </w:p>
    <w:p w:rsidR="00412249" w:rsidP="00971F64" w:rsidRDefault="00337BA3">
      <w:pPr>
        <w:jc w:val="right"/>
      </w:pPr>
      <w:r>
        <w:t>[Company Address Line 2]</w:t>
      </w:r>
    </w:p>
    <w:p w:rsidR="00412249" w:rsidP="00971F64" w:rsidRDefault="00337BA3">
      <w:pPr>
        <w:jc w:val="right"/>
      </w:pPr>
      <w:r>
        <w:t>Mumbai, Maharashtra, string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01-09-2025</w:t>
      </w:r>
    </w:p>
    <w:p w:rsidR="00412249" w:rsidRDefault="00337BA3">
      <w:r>
        <w:t>To,Chaitanya Patil</w:t>
      </w:r>
      <w:r>
        <w:br/>
        <w:t/>
      </w:r>
      <w:r>
        <w:br/>
        <w:t/>
      </w:r>
      <w:r>
        <w:br/>
      </w:r>
    </w:p>
    <w:p w:rsidR="002D7A99" w:rsidRDefault="00337BA3">
      <w:r>
        <w:t>Dear Chaitanya Patil,</w:t>
      </w:r>
      <w:r w:rsidR="00430C5C">
        <w:t/>
      </w:r>
      <w:r>
        <w:t/>
      </w:r>
    </w:p>
    <w:p w:rsidR="002D7A99" w:rsidRDefault="002D7A99">
      <w:r>
        <w:t>Congratulations &amp; Welcome to Company Name .</w:t>
      </w:r>
    </w:p>
    <w:p w:rsidR="002D7A99" w:rsidRDefault="00337BA3">
      <w:r>
        <w:t>We are pleased to offer you employment with Company Name  as a Procurement Analyst at our HRMS-Waluj office. We are excited about the potential you bring to our team and look forward to your contributions.</w:t>
      </w:r>
    </w:p>
    <w:p w:rsidR="002D7A99" w:rsidRDefault="002D7A99">
      <w:r>
        <w:t>This Offer letter is valid subject to your joining  the company on/before 27-08-2025.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Procurement Analyst and will report to Chaitrali Ajinkya Patil-Clerk or such other person as the company may determine.</w:t>
      </w:r>
    </w:p>
    <w:p w:rsidR="00412249" w:rsidRDefault="00337BA3">
      <w:pPr>
        <w:pStyle w:val="Heading2"/>
      </w:pPr>
      <w:r>
        <w:t>2. Date of Joining</w:t>
      </w:r>
    </w:p>
    <w:p w:rsidR="00412249" w:rsidRDefault="00337BA3">
      <w:r>
        <w:t>Your expected date of joining will be 01-09-2025.</w:t>
      </w:r>
    </w:p>
    <w:p w:rsidR="00412249" w:rsidRDefault="00337BA3">
      <w:pPr>
        <w:pStyle w:val="Heading2"/>
      </w:pPr>
      <w:r>
        <w:t>3. Compensation</w:t>
      </w:r>
    </w:p>
    <w:p w:rsidR="00412249" w:rsidRDefault="00337BA3">
      <w:r>
        <w:t>Your annual Cost to Company (CTC) will be ₹400000 (Rupees Four Lakh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6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Company Name  and are confident that you will play an important role in our success. Please sign and return a copy of this letter as confirmation of your acceptance.</w:t>
      </w:r>
      <w:r>
        <w:br/>
      </w:r>
    </w:p>
    <w:p w:rsidR="00412249" w:rsidRDefault="00337BA3">
      <w:r>
        <w:t>For Company Name 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13333.333333333333333333333333</w:t>
            </w:r>
          </w:p>
          <w:tcPr>
            <w:tcW w:type="auto"/>
          </w:tcPr>
        </w:tc>
        <w:tc>
          <w:p>
            <w:r>
              <w:t>160000</w:t>
            </w:r>
          </w:p>
          <w:tcPr>
            <w:tcW w:type="auto"/>
          </w:tcPr>
        </w:tc>
      </w:tr>
      <w:tr>
        <w:tc>
          <w:p>
            <w:r>
              <w:t>PF</w:t>
            </w:r>
          </w:p>
          <w:tcPr>
            <w:tcW w:type="auto"/>
          </w:tcPr>
        </w:tc>
        <w:tc>
          <w:p>
            <w:r>
              <w:t>2400</w:t>
            </w:r>
          </w:p>
          <w:tcPr>
            <w:tcW w:type="auto"/>
          </w:tcPr>
        </w:tc>
        <w:tc>
          <w:p>
            <w:r>
              <w:t>28800</w:t>
            </w:r>
          </w:p>
          <w:tcPr>
            <w:tcW w:type="auto"/>
          </w:tcPr>
        </w:tc>
      </w:tr>
      <w:tr>
        <w:tc>
          <w:p>
            <w:r>
              <w:t>HRA</w:t>
            </w:r>
          </w:p>
          <w:tcPr>
            <w:tcW w:type="auto"/>
          </w:tcPr>
        </w:tc>
        <w:tc>
          <w:p>
            <w:r>
              <w:t>5333.3333333333333333333333333</w:t>
            </w:r>
          </w:p>
          <w:tcPr>
            <w:tcW w:type="auto"/>
          </w:tcPr>
        </w:tc>
        <w:tc>
          <w:p>
            <w:r>
              <w:t>64000</w:t>
            </w:r>
          </w:p>
          <w:tcPr>
            <w:tcW w:type="auto"/>
          </w:tcPr>
        </w:tc>
      </w:tr>
      <w:tr>
        <w:tc>
          <w:p>
            <w:r>
              <w:t>Special Allowance</w:t>
            </w:r>
          </w:p>
          <w:tcPr>
            <w:tcW w:type="auto"/>
          </w:tcPr>
        </w:tc>
        <w:tc>
          <w:p>
            <w:r>
              <w:t>4166.6666666666666666666666667</w:t>
            </w:r>
          </w:p>
          <w:tcPr>
            <w:tcW w:type="auto"/>
          </w:tcPr>
        </w:tc>
        <w:tc>
          <w:p>
            <w:r>
              <w:t>50000</w:t>
            </w:r>
          </w:p>
          <w:tcPr>
            <w:tcW w:type="auto"/>
          </w:tcPr>
        </w:tc>
      </w:tr>
      <w:tr>
        <w:tc>
          <w:p>
            <w:r>
              <w:t>Meal Coupon</w:t>
            </w:r>
          </w:p>
          <w:tcPr>
            <w:tcW w:type="auto"/>
          </w:tcPr>
        </w:tc>
        <w:tc>
          <w:p>
            <w:r>
              <w:t>500</w:t>
            </w:r>
          </w:p>
          <w:tcPr>
            <w:tcW w:type="auto"/>
          </w:tcPr>
        </w:tc>
        <w:tc>
          <w:p>
            <w:r>
              <w:t>6000</w:t>
            </w:r>
          </w:p>
          <w:tcPr>
            <w:tcW w:type="auto"/>
          </w:tcPr>
        </w:tc>
      </w:tr>
      <w:tr>
        <w:tc>
          <w:p>
            <w:r>
              <w:t>Test1</w:t>
            </w:r>
          </w:p>
          <w:tcPr>
            <w:tcW w:type="auto"/>
          </w:tcPr>
        </w:tc>
        <w:tc>
          <w:p>
            <w:r>
              <w:t>3333.3333333333333333333333333</w:t>
            </w:r>
          </w:p>
          <w:tcPr>
            <w:tcW w:type="auto"/>
          </w:tcPr>
        </w:tc>
        <w:tc>
          <w:p>
            <w:r>
              <w:t>40000</w:t>
            </w:r>
          </w:p>
          <w:tcPr>
            <w:tcW w:type="auto"/>
          </w:tcPr>
        </w:tc>
      </w:tr>
      <w:tr>
        <w:tc>
          <w:p>
            <w:r>
              <w:t>Education Allowance</w:t>
            </w:r>
          </w:p>
          <w:tcPr>
            <w:tcW w:type="auto"/>
          </w:tcPr>
        </w:tc>
        <w:tc>
          <w:p>
            <w:r>
              <w:t>666.66666666666666666666666667</w:t>
            </w:r>
          </w:p>
          <w:tcPr>
            <w:tcW w:type="auto"/>
          </w:tcPr>
        </w:tc>
        <w:tc>
          <w:p>
            <w:r>
              <w:t>8000</w:t>
            </w:r>
          </w:p>
          <w:tcPr>
            <w:tcW w:type="auto"/>
          </w:tcPr>
        </w:tc>
      </w:tr>
      <w:tr>
        <w:tc>
          <w:p>
            <w:r>
              <w:t>PF (Employer)</w:t>
            </w:r>
          </w:p>
          <w:tcPr>
            <w:tcW w:type="auto"/>
          </w:tcPr>
        </w:tc>
        <w:tc>
          <w:p>
            <w:r>
              <w:t>666.66666666666666666666666667</w:t>
            </w:r>
          </w:p>
          <w:tcPr>
            <w:tcW w:type="auto"/>
          </w:tcPr>
        </w:tc>
        <w:tc>
          <w:p>
            <w:r>
              <w:t>8000</w:t>
            </w:r>
          </w:p>
          <w:tcPr>
            <w:tcW w:type="auto"/>
          </w:tcPr>
        </w:tc>
      </w:tr>
      <w:tr>
        <w:tc>
          <w:p>
            <w:r>
              <w:rPr>
                <w:b/>
              </w:rPr>
              <w:t>Total CTC</w:t>
            </w:r>
          </w:p>
          <w:tcPr>
            <w:tcW w:type="auto"/>
          </w:tcPr>
        </w:tc>
        <w:tc>
          <w:p>
            <w:r>
              <w:rPr>
                <w:b/>
              </w:rPr>
              <w:t>33333.333333333333333333333333</w:t>
            </w:r>
          </w:p>
          <w:tcPr>
            <w:tcW w:type="auto"/>
          </w:tcPr>
        </w:tc>
        <w:tc>
          <w:p>
            <w:r>
              <w:rPr>
                <w:b/>
              </w:rPr>
              <w:t>400000</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