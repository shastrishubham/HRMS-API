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RDefault="00337BA3">
      <w:r>
        <w:t>[Company Logo Here]</w:t>
      </w:r>
    </w:p>
    <w:p w:rsidR="00412249" w:rsidRDefault="00337BA3">
      <w:r>
        <w:t>Acme Technologies Pvt. Ltd.</w:t>
      </w:r>
    </w:p>
    <w:p w:rsidR="00412249" w:rsidRDefault="00337BA3">
      <w:r>
        <w:t>3rd Floor, Sunrise Plaza</w:t>
      </w:r>
    </w:p>
    <w:p w:rsidR="00412249" w:rsidRDefault="00337BA3">
      <w:r>
        <w:t>Baner Road</w:t>
      </w:r>
    </w:p>
    <w:p w:rsidR="00412249" w:rsidRDefault="00337BA3">
      <w:r>
        <w:t>Pune, MH 411045</w:t>
      </w:r>
    </w:p>
    <w:p w:rsidR="00412249" w:rsidRPr="00337BA3" w:rsidRDefault="00337BA3" w:rsidP="00337BA3">
      <w:pPr>
        <w:ind w:left="2880"/>
        <w:rPr>
          <w:rFonts w:asciiTheme="majorHAnsi" w:eastAsiaTheme="majorEastAsia" w:hAnsiTheme="majorHAnsi" w:cstheme="majorBidi"/>
          <w:b/>
          <w:bCs/>
          <w:color w:val="4F81BD" w:themeColor="accent1"/>
          <w:sz w:val="26"/>
          <w:szCs w:val="26"/>
          <w:u w:val="single"/>
        </w:rPr>
      </w:pPr>
      <w:r>
        <w:br/>
      </w:r>
      <w:r w:rsidRPr="00337BA3">
        <w:rPr>
          <w:rFonts w:asciiTheme="majorHAnsi" w:eastAsiaTheme="majorEastAsia" w:hAnsiTheme="majorHAnsi" w:cstheme="majorBidi"/>
          <w:b/>
          <w:bCs/>
          <w:color w:val="4F81BD" w:themeColor="accent1"/>
          <w:sz w:val="26"/>
          <w:szCs w:val="26"/>
          <w:u w:val="single"/>
        </w:rPr>
        <w:t>OFFER LETTER</w:t>
      </w:r>
    </w:p>
    <w:p w:rsidR="00412249" w:rsidRDefault="00337BA3">
      <w:r>
        <w:t>Date: 01/09/2025</w:t>
      </w:r>
    </w:p>
    <w:p w:rsidR="00412249" w:rsidRDefault="00337BA3">
      <w:r>
        <w:t>To,Ajinkya ShastriFlat 302, Green Meadows, Pune</w:t>
      </w:r>
      <w:r>
        <w:br/>
      </w:r>
      <w:r>
        <w:br/>
      </w:r>
      <w:r>
        <w:br/>
      </w:r>
    </w:p>
    <w:p w:rsidR="002D7A99" w:rsidRDefault="00337BA3">
      <w:r>
        <w:t>Dear [Candidate’s Name],</w:t>
      </w:r>
    </w:p>
    <w:p w:rsidR="002D7A99" w:rsidRDefault="002D7A99">
      <w:r>
        <w:t xml:space="preserve">Congratulations &amp; Welcome to Acme Technologies Pvt. </w:t>
      </w:r>
      <w:proofErr w:type="gramStart"/>
      <w:r>
        <w:t>Ltd..</w:t>
      </w:r>
      <w:proofErr w:type="gramEnd"/>
    </w:p>
    <w:p w:rsidR="002D7A99" w:rsidRDefault="00337BA3">
      <w:r>
        <w:t>We are pleased to offer you employment with Acme Technologies Pvt. Ltd. as a Senior Software Developer at our Pune office. We are excited about the potential you bring to our team and look forward to your contributions.</w:t>
      </w:r>
    </w:p>
    <w:p w:rsidR="002D7A99" w:rsidRDefault="002D7A99">
      <w:r>
        <w:t>This Offer letter is valid subject to your joining  the company on/before 23/08/2025. You will be on a probation period of 3 Three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RDefault="00337BA3" w:rsidP="00337BA3">
      <w:pPr>
        <w:pStyle w:val="ListParagraph"/>
        <w:numPr>
          <w:ilvl w:val="0"/>
          <w:numId w:val="10"/>
        </w:numPr>
      </w:pPr>
      <w:r>
        <w:t>ANNEXURE – A (SALARY / REMUNERATION STRUCTURE)</w:t>
      </w:r>
    </w:p>
    <w:p w:rsidR="00337BA3" w:rsidRDefault="00337BA3" w:rsidP="00337BA3">
      <w:pPr>
        <w:ind w:left="360"/>
      </w:pPr>
    </w:p>
    <w:p w:rsidR="007552E9" w:rsidRDefault="007552E9" w:rsidP="00337BA3">
      <w:pPr>
        <w:ind w:left="360"/>
      </w:pPr>
    </w:p>
    <w:p w:rsidR="007552E9" w:rsidRDefault="007552E9" w:rsidP="00337BA3">
      <w:pPr>
        <w:ind w:left="360"/>
      </w:pPr>
    </w:p>
    <w:p w:rsidR="007552E9" w:rsidRDefault="007552E9" w:rsidP="00337BA3">
      <w:pPr>
        <w:ind w:left="360"/>
      </w:pPr>
    </w:p>
    <w:p w:rsidR="00412249" w:rsidRDefault="00337BA3">
      <w:pPr>
        <w:pStyle w:val="Heading2"/>
      </w:pPr>
      <w:r>
        <w:t>1. Position &amp; Reporting</w:t>
      </w:r>
    </w:p>
    <w:p w:rsidR="00412249" w:rsidRDefault="00337BA3">
      <w:r>
        <w:t>You will be designated as Senior Software Developer and will report to Engineering Manager or such other person as the company may determine.</w:t>
      </w:r>
    </w:p>
    <w:p w:rsidR="00412249" w:rsidRDefault="00337BA3">
      <w:pPr>
        <w:pStyle w:val="Heading2"/>
      </w:pPr>
      <w:r>
        <w:t>2. Date of Joining</w:t>
      </w:r>
    </w:p>
    <w:p w:rsidR="00412249" w:rsidRDefault="00337BA3">
      <w:r>
        <w:t>Your expected date of joining will be 01/09/2025.</w:t>
      </w:r>
    </w:p>
    <w:p w:rsidR="00412249" w:rsidRDefault="00337BA3">
      <w:pPr>
        <w:pStyle w:val="Heading2"/>
      </w:pPr>
      <w:r>
        <w:t>3. Compensation</w:t>
      </w:r>
    </w:p>
    <w:p w:rsidR="00412249" w:rsidRDefault="00337BA3">
      <w:r>
        <w:t>Your annual Cost to Company (CTC) will be ₹12,00,000 (Rupees Twelve Lakh only), details of which are outlined in Annexure A.</w:t>
      </w:r>
    </w:p>
    <w:p w:rsidR="00412249" w:rsidRDefault="00337BA3">
      <w:pPr>
        <w:pStyle w:val="Heading2"/>
      </w:pPr>
      <w:r>
        <w:t>4. Probation Period</w:t>
      </w:r>
    </w:p>
    <w:p w:rsidR="00412249" w:rsidRDefault="00337BA3">
      <w:r>
        <w:t>You will be on probation for a period of 3 from your date of joining. Upon successful completion, your services may be confirmed in writing.</w:t>
      </w:r>
    </w:p>
    <w:p w:rsidR="00412249" w:rsidRDefault="00337BA3">
      <w:pPr>
        <w:pStyle w:val="Heading2"/>
      </w:pPr>
      <w:r>
        <w:t>5. Working Hours &amp; Leave</w:t>
      </w:r>
    </w:p>
    <w:p w:rsidR="00412249" w:rsidRDefault="00337BA3">
      <w:r>
        <w:t>Your normal working hours will be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60 days or salary in lieu thereof, as per company policy.</w:t>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Acme Technologies Pvt. Ltd. and are confident that you will play an important role in our success. Please sign and return a copy of this letter as confirmation of your acceptance.</w:t>
      </w:r>
      <w:r>
        <w:br/>
      </w:r>
    </w:p>
    <w:p w:rsidR="00412249" w:rsidRDefault="00337BA3">
      <w:r>
        <w:t>For Acme Technologies Pvt. Ltd.Authorized Signatory</w:t>
      </w:r>
      <w:r>
        <w:br/>
      </w:r>
      <w:r>
        <w:br/>
      </w:r>
      <w:r>
        <w:br/>
      </w:r>
    </w:p>
    <w:p w:rsidR="00412249" w:rsidRDefault="00810F57">
      <w:pPr>
        <w:pStyle w:val="Heading1"/>
      </w:pPr>
      <w:r w:rsidRPr="00810F57">
        <w:lastRenderedPageBreak/>
        <w:t>Annexure A – Compensation Structure</w:t>
      </w:r>
    </w:p>
    <w:p w:rsidR="00810F57" w:rsidRDefault="00810F57"/>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tblPr>
      <w:tblGrid>
        <w:gridCol w:w="2965"/>
        <w:gridCol w:w="1406"/>
        <w:gridCol w:w="1292"/>
      </w:tblGrid>
      <w:tr w:rsidR="007246F0">
        <w:tc>
          <w:tcPr>
            <w:tcW w:w="0" w:type="auto"/>
          </w:tcPr>
          <w:p w:rsidR="007246F0" w:rsidRDefault="007552E9">
            <w:r>
              <w:rPr>
                <w:b/>
              </w:rPr>
              <w:t>Component</w:t>
            </w:r>
          </w:p>
        </w:tc>
        <w:tc>
          <w:tcPr>
            <w:tcW w:w="0" w:type="auto"/>
          </w:tcPr>
          <w:p w:rsidR="007246F0" w:rsidRDefault="007552E9">
            <w:r>
              <w:rPr>
                <w:b/>
              </w:rPr>
              <w:t>Monthly (₹)</w:t>
            </w:r>
          </w:p>
        </w:tc>
        <w:tc>
          <w:tcPr>
            <w:tcW w:w="0" w:type="auto"/>
          </w:tcPr>
          <w:p w:rsidR="007246F0" w:rsidRDefault="007552E9">
            <w:r>
              <w:rPr>
                <w:b/>
              </w:rPr>
              <w:t>Annual (₹)</w:t>
            </w:r>
          </w:p>
        </w:tc>
      </w:tr>
      <w:tr w:rsidR="007246F0">
        <w:tc>
          <w:tcPr>
            <w:tcW w:w="0" w:type="auto"/>
          </w:tcPr>
          <w:p w:rsidR="007246F0" w:rsidRDefault="007552E9">
            <w:r>
              <w:t>Basic Salary</w:t>
            </w:r>
          </w:p>
        </w:tc>
        <w:tc>
          <w:tcPr>
            <w:tcW w:w="0" w:type="auto"/>
          </w:tcPr>
          <w:p w:rsidR="007246F0" w:rsidRDefault="007552E9">
            <w:r>
              <w:t>40,000</w:t>
            </w:r>
          </w:p>
        </w:tc>
        <w:tc>
          <w:tcPr>
            <w:tcW w:w="0" w:type="auto"/>
          </w:tcPr>
          <w:p w:rsidR="007246F0" w:rsidRDefault="007552E9">
            <w:r>
              <w:t>4,80,000</w:t>
            </w:r>
          </w:p>
        </w:tc>
      </w:tr>
      <w:tr w:rsidR="007246F0">
        <w:tc>
          <w:tcPr>
            <w:tcW w:w="0" w:type="auto"/>
          </w:tcPr>
          <w:p w:rsidR="007246F0" w:rsidRDefault="007552E9">
            <w:r>
              <w:t>House Rent Allowance (HRA)</w:t>
            </w:r>
          </w:p>
        </w:tc>
        <w:tc>
          <w:tcPr>
            <w:tcW w:w="0" w:type="auto"/>
          </w:tcPr>
          <w:p w:rsidR="007246F0" w:rsidRDefault="007552E9">
            <w:r>
              <w:t>20,000</w:t>
            </w:r>
          </w:p>
        </w:tc>
        <w:tc>
          <w:tcPr>
            <w:tcW w:w="0" w:type="auto"/>
          </w:tcPr>
          <w:p w:rsidR="007246F0" w:rsidRDefault="007552E9">
            <w:r>
              <w:t>2,40,000</w:t>
            </w:r>
          </w:p>
        </w:tc>
      </w:tr>
      <w:tr w:rsidR="007246F0">
        <w:tc>
          <w:tcPr>
            <w:tcW w:w="0" w:type="auto"/>
          </w:tcPr>
          <w:p w:rsidR="007246F0" w:rsidRDefault="007552E9">
            <w:r>
              <w:t>Special Allowance</w:t>
            </w:r>
          </w:p>
        </w:tc>
        <w:tc>
          <w:tcPr>
            <w:tcW w:w="0" w:type="auto"/>
          </w:tcPr>
          <w:p w:rsidR="007246F0" w:rsidRDefault="007552E9">
            <w:r>
              <w:t>28,000</w:t>
            </w:r>
          </w:p>
        </w:tc>
        <w:tc>
          <w:tcPr>
            <w:tcW w:w="0" w:type="auto"/>
          </w:tcPr>
          <w:p w:rsidR="007246F0" w:rsidRDefault="007552E9">
            <w:r>
              <w:t>3,36,000</w:t>
            </w:r>
          </w:p>
        </w:tc>
      </w:tr>
      <w:tr w:rsidR="007246F0">
        <w:tc>
          <w:tcPr>
            <w:tcW w:w="0" w:type="auto"/>
          </w:tcPr>
          <w:p w:rsidR="007246F0" w:rsidRDefault="007552E9">
            <w:r>
              <w:t>Employer PF Contribution</w:t>
            </w:r>
          </w:p>
        </w:tc>
        <w:tc>
          <w:tcPr>
            <w:tcW w:w="0" w:type="auto"/>
          </w:tcPr>
          <w:p w:rsidR="007246F0" w:rsidRDefault="007552E9">
            <w:r>
              <w:t>4,800</w:t>
            </w:r>
          </w:p>
        </w:tc>
        <w:tc>
          <w:tcPr>
            <w:tcW w:w="0" w:type="auto"/>
          </w:tcPr>
          <w:p w:rsidR="007246F0" w:rsidRDefault="007552E9">
            <w:r>
              <w:t>57,600</w:t>
            </w:r>
          </w:p>
        </w:tc>
      </w:tr>
      <w:tr w:rsidR="007246F0">
        <w:tc>
          <w:tcPr>
            <w:tcW w:w="0" w:type="auto"/>
          </w:tcPr>
          <w:p w:rsidR="007246F0" w:rsidRDefault="007552E9">
            <w:r>
              <w:rPr>
                <w:b/>
              </w:rPr>
              <w:t xml:space="preserve">Total </w:t>
            </w:r>
            <w:r>
              <w:rPr>
                <w:b/>
              </w:rPr>
              <w:t>CTC</w:t>
            </w:r>
          </w:p>
        </w:tc>
        <w:tc>
          <w:tcPr>
            <w:tcW w:w="0" w:type="auto"/>
          </w:tcPr>
          <w:p w:rsidR="007246F0" w:rsidRDefault="007552E9">
            <w:r>
              <w:rPr>
                <w:b/>
              </w:rPr>
              <w:t>92,800</w:t>
            </w:r>
          </w:p>
        </w:tc>
        <w:tc>
          <w:tcPr>
            <w:tcW w:w="0" w:type="auto"/>
          </w:tcPr>
          <w:p w:rsidR="007246F0" w:rsidRDefault="007552E9">
            <w:r>
              <w:rPr>
                <w:b/>
              </w:rPr>
              <w:t>11,13,600</w:t>
            </w:r>
          </w:p>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3"/>
  <w:proofState w:spelling="clean" w:grammar="clean"/>
  <w:defaultTabStop w:val="720"/>
  <w:characterSpacingControl w:val="doNotCompress"/>
  <w:compat>
    <w:useFELayout/>
  </w:compat>
  <w:rsids>
    <w:rsidRoot w:val="00B47730"/>
    <w:rsid w:val="00034616"/>
    <w:rsid w:val="0006063C"/>
    <w:rsid w:val="0015074B"/>
    <w:rsid w:val="0029639D"/>
    <w:rsid w:val="002D7A99"/>
    <w:rsid w:val="00316B98"/>
    <w:rsid w:val="00326F90"/>
    <w:rsid w:val="00337BA3"/>
    <w:rsid w:val="00412249"/>
    <w:rsid w:val="0051072B"/>
    <w:rsid w:val="007246F0"/>
    <w:rsid w:val="007552E9"/>
    <w:rsid w:val="00810F57"/>
    <w:rsid w:val="00AA1D8D"/>
    <w:rsid w:val="00AC3C46"/>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7</cp:revision>
  <dcterms:created xsi:type="dcterms:W3CDTF">2013-12-23T23:15:00Z</dcterms:created>
  <dcterms:modified xsi:type="dcterms:W3CDTF">2025-08-23T19:11:00Z</dcterms:modified>
  <cp:category/>
</cp:coreProperties>
</file>